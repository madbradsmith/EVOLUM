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WE'RE COUSINS?!?</w:t>
        <w:br/>
        <w:br/>
        <w:t>A Feature Screenplay</w:t>
        <w:br/>
        <w:br/>
        <w:t>by</w:t>
        <w:br/>
        <w:br/>
        <w:t>MadBrad Smith</w:t>
      </w:r>
    </w:p>
    <w:p>
      <w:r>
        <w:br w:type="page"/>
      </w:r>
    </w:p>
    <w:p>
      <w:r>
        <w:rPr>
          <w:b/>
        </w:rPr>
        <w:t>1. EXT. CARTER FAMILY REUNION PARK – DAY</w:t>
      </w:r>
    </w:p>
    <w:p>
      <w:r>
        <w:t>Families fill a sunny public park. Folding chairs, barbecue smoke, laughter. Kids run through sprinklers while relatives greet each other with hugs. A huge banner reads: WELCOME CARTER FAMILY REUNION.</w:t>
      </w:r>
    </w:p>
    <w:p>
      <w:pPr>
        <w:ind w:left="3600"/>
      </w:pPr>
      <w:r>
        <w:rPr>
          <w:b/>
        </w:rPr>
        <w:t>MARCO</w:t>
      </w:r>
    </w:p>
    <w:p>
      <w:pPr>
        <w:ind w:left="2880" w:right="2880"/>
      </w:pPr>
      <w:r>
        <w:t>Wow. This is a reunion? It looks like a music festival.</w:t>
      </w:r>
    </w:p>
    <w:p>
      <w:pPr>
        <w:ind w:left="3600"/>
      </w:pPr>
      <w:r>
        <w:rPr>
          <w:b/>
        </w:rPr>
        <w:t>JAMIE</w:t>
      </w:r>
    </w:p>
    <w:p>
      <w:pPr>
        <w:ind w:left="2880" w:right="2880"/>
      </w:pPr>
      <w:r>
        <w:t>I warned you. My family does everything big.</w:t>
      </w:r>
    </w:p>
    <w:p>
      <w:r>
        <w:br w:type="page"/>
      </w:r>
    </w:p>
    <w:p>
      <w:r>
        <w:rPr>
          <w:b/>
        </w:rPr>
        <w:t>2.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3.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4.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5.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6.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7.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8.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9.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10.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11.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12.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13.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14.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15.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16.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17.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18.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19.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20. EXT. FAMILY TREE DISPLAY – DAY</w:t>
      </w:r>
    </w:p>
    <w:p>
      <w:r>
        <w:t>A massive printed family tree board stands near the picnic tables. Marco studies it carefully.</w:t>
      </w:r>
    </w:p>
    <w:p>
      <w:pPr>
        <w:ind w:left="3600"/>
      </w:pPr>
      <w:r>
        <w:rPr>
          <w:b/>
        </w:rPr>
        <w:t>MARCO</w:t>
      </w:r>
    </w:p>
    <w:p>
      <w:pPr>
        <w:ind w:left="2880" w:right="2880"/>
      </w:pPr>
      <w:r>
        <w:t>Jamie… why is my grandmother's name on your family tree?</w:t>
      </w:r>
    </w:p>
    <w:p>
      <w:pPr>
        <w:ind w:left="3600"/>
      </w:pPr>
      <w:r>
        <w:rPr>
          <w:b/>
        </w:rPr>
        <w:t>JAMIE</w:t>
      </w:r>
    </w:p>
    <w:p>
      <w:pPr>
        <w:ind w:left="2880" w:right="2880"/>
      </w:pPr>
      <w:r>
        <w:t>That's impossible. Let me see.</w:t>
      </w:r>
    </w:p>
    <w:p>
      <w:r>
        <w:t>They trace the branches together. Their expressions slowly change.</w:t>
      </w:r>
    </w:p>
    <w:p>
      <w:pPr>
        <w:ind w:left="3600"/>
      </w:pPr>
      <w:r>
        <w:rPr>
          <w:b/>
        </w:rPr>
        <w:t>MARCO</w:t>
      </w:r>
    </w:p>
    <w:p>
      <w:pPr>
        <w:ind w:left="2880" w:right="2880"/>
      </w:pPr>
      <w:r>
        <w:t>Oh no.</w:t>
      </w:r>
    </w:p>
    <w:p>
      <w:r>
        <w:br w:type="page"/>
      </w:r>
    </w:p>
    <w:p>
      <w:r>
        <w:rPr>
          <w:b/>
        </w:rPr>
        <w:t>21.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22.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23.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24.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25.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26.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27.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28.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29.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30.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31.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32.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33.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34.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35.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36.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37.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38.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39.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40.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41.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42.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43.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44.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45.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46.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47.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48.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49.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50. EXT. REUNION DINNER AREA – EVENING</w:t>
      </w:r>
    </w:p>
    <w:p>
      <w:r>
        <w:t>The entire family gathers around long picnic tables as the sun begins to set.</w:t>
      </w:r>
    </w:p>
    <w:p>
      <w:pPr>
        <w:ind w:left="3600"/>
      </w:pPr>
      <w:r>
        <w:rPr>
          <w:b/>
        </w:rPr>
        <w:t>UNCLE RAY</w:t>
      </w:r>
    </w:p>
    <w:p>
      <w:pPr>
        <w:ind w:left="2880" w:right="2880"/>
      </w:pPr>
      <w:r>
        <w:t>This ain't normal!</w:t>
      </w:r>
    </w:p>
    <w:p>
      <w:pPr>
        <w:ind w:left="3600"/>
      </w:pPr>
      <w:r>
        <w:rPr>
          <w:b/>
        </w:rPr>
        <w:t>COUSIN TYRELL</w:t>
      </w:r>
    </w:p>
    <w:p>
      <w:pPr>
        <w:ind w:left="2880" w:right="2880"/>
      </w:pPr>
      <w:r>
        <w:t>Actually, according to three different legal websites—</w:t>
      </w:r>
    </w:p>
    <w:p>
      <w:pPr>
        <w:ind w:left="3600"/>
      </w:pPr>
      <w:r>
        <w:rPr>
          <w:b/>
        </w:rPr>
        <w:t>UNCLE RAY</w:t>
      </w:r>
    </w:p>
    <w:p>
      <w:pPr>
        <w:ind w:left="2880" w:right="2880"/>
      </w:pPr>
      <w:r>
        <w:t>Boy put that phone away!</w:t>
      </w:r>
    </w:p>
    <w:p>
      <w:r>
        <w:br w:type="page"/>
      </w:r>
    </w:p>
    <w:p>
      <w:r>
        <w:rPr>
          <w:b/>
        </w:rPr>
        <w:t>51.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52.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53.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54.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55.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56.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57.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58.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59.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60.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61.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62.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63.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64.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65.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66.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67.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68.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69.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70.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71.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72.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73.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74.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75. EXT. QUIET PARK BENCH – SUNSET</w:t>
      </w:r>
    </w:p>
    <w:p>
      <w:r>
        <w:t>Jamie sits alone wiping tears. GREAT GRANDMOTHER EVELYN slowly sits beside her.</w:t>
      </w:r>
    </w:p>
    <w:p>
      <w:pPr>
        <w:ind w:left="3600"/>
      </w:pPr>
      <w:r>
        <w:rPr>
          <w:b/>
        </w:rPr>
        <w:t>EVELYN</w:t>
      </w:r>
    </w:p>
    <w:p>
      <w:pPr>
        <w:ind w:left="2880" w:right="2880"/>
      </w:pPr>
      <w:r>
        <w:t>You look like someone who thinks the world just ended.</w:t>
      </w:r>
    </w:p>
    <w:p>
      <w:pPr>
        <w:ind w:left="3600"/>
      </w:pPr>
      <w:r>
        <w:rPr>
          <w:b/>
        </w:rPr>
        <w:t>JAMIE</w:t>
      </w:r>
    </w:p>
    <w:p>
      <w:pPr>
        <w:ind w:left="2880" w:right="2880"/>
      </w:pPr>
      <w:r>
        <w:t>It kind of did.</w:t>
      </w:r>
    </w:p>
    <w:p>
      <w:pPr>
        <w:ind w:left="3600"/>
      </w:pPr>
      <w:r>
        <w:rPr>
          <w:b/>
        </w:rPr>
        <w:t>EVELYN</w:t>
      </w:r>
    </w:p>
    <w:p>
      <w:pPr>
        <w:ind w:left="2880" w:right="2880"/>
      </w:pPr>
      <w:r>
        <w:t>Let me tell you a secret about love.</w:t>
      </w:r>
    </w:p>
    <w:p>
      <w:r>
        <w:br w:type="page"/>
      </w:r>
    </w:p>
    <w:p>
      <w:r>
        <w:rPr>
          <w:b/>
        </w:rPr>
        <w:t>76.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77.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78.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79.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80.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81.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82.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83.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84.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85.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86.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87.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88.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89.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90.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91.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92.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93.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94.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95. EXT. REUNION DINNER AREA – NIGHT</w:t>
      </w:r>
    </w:p>
    <w:p>
      <w:r>
        <w:t>The family listens quietly as Evelyn finishes telling her story.</w:t>
      </w:r>
    </w:p>
    <w:p>
      <w:pPr>
        <w:ind w:left="3600"/>
      </w:pPr>
      <w:r>
        <w:rPr>
          <w:b/>
        </w:rPr>
        <w:t>UNCLE GREG</w:t>
      </w:r>
    </w:p>
    <w:p>
      <w:pPr>
        <w:ind w:left="2880" w:right="2880"/>
      </w:pPr>
      <w:r>
        <w:t>Well… the BBQ's getting cold. Can we eat now?</w:t>
      </w:r>
    </w:p>
    <w:p>
      <w:r>
        <w:t>Laughter spreads through the crowd.</w:t>
      </w:r>
    </w:p>
    <w:p>
      <w:r>
        <w:br w:type="page"/>
      </w:r>
    </w:p>
    <w:p>
      <w:r>
        <w:rPr>
          <w:b/>
        </w:rPr>
        <w:t>96.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97.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98.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99. EXT. CARTER FAMILY REUNION PARK – DAY</w:t>
      </w:r>
    </w:p>
    <w:p>
      <w:r>
        <w:t>Family members mingle, argue, laugh, and eat as rumors about Jamie and Marco spread.</w:t>
      </w:r>
    </w:p>
    <w:p>
      <w:pPr>
        <w:ind w:left="3600"/>
      </w:pPr>
      <w:r>
        <w:rPr>
          <w:b/>
        </w:rPr>
        <w:t>RELATIVE</w:t>
      </w:r>
    </w:p>
    <w:p>
      <w:pPr>
        <w:ind w:left="2880" w:right="2880"/>
      </w:pPr>
      <w:r>
        <w:t>Did you hear about Jamie and that guy?</w:t>
      </w:r>
    </w:p>
    <w:p>
      <w:pPr>
        <w:ind w:left="3600"/>
      </w:pPr>
      <w:r>
        <w:rPr>
          <w:b/>
        </w:rPr>
        <w:t>OTHER RELATIVE</w:t>
      </w:r>
    </w:p>
    <w:p>
      <w:pPr>
        <w:ind w:left="2880" w:right="2880"/>
      </w:pPr>
      <w:r>
        <w:t>This reunion just got interesting.</w:t>
      </w:r>
    </w:p>
    <w:p>
      <w:r>
        <w:t>Jamie and Marco try to navigate the increasingly awkward crowd.</w:t>
      </w:r>
    </w:p>
    <w:p>
      <w:r>
        <w:br w:type="page"/>
      </w:r>
    </w:p>
    <w:p>
      <w:r>
        <w:rPr>
          <w:b/>
        </w:rPr>
        <w:t>100. EXT. PARK – NIGHT</w:t>
      </w:r>
    </w:p>
    <w:p>
      <w:r>
        <w:t>The entire family gathers for a massive reunion photo. Jamie and Marco stand in the center.</w:t>
      </w:r>
    </w:p>
    <w:p>
      <w:pPr>
        <w:ind w:left="3600"/>
      </w:pPr>
      <w:r>
        <w:rPr>
          <w:b/>
        </w:rPr>
        <w:t>PHOTOGRAPHER</w:t>
      </w:r>
    </w:p>
    <w:p>
      <w:pPr>
        <w:ind w:left="2880" w:right="2880"/>
      </w:pPr>
      <w:r>
        <w:t>Everybody say… family!</w:t>
      </w:r>
    </w:p>
    <w:p>
      <w:r>
        <w:t>FLASH. The moment freezes on Jamie and Marco smiling.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